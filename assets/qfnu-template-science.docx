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hesisTitle"/>
      </w:pPr>
      <w:r>
        <w:t>目  录</w:t>
      </w:r>
    </w:p>
    <w:p>
      <w:r>
        <w:fldChar w:fldCharType="begin"/>
        <w:instrText xml:space="preserve"> TOC \o "1-2" \h \z \u </w:instrText>
        <w:fldChar w:fldCharType="separate"/>
      </w:r>
      <w:r>
        <w:rPr>
          <w:color w:val="808080"/>
          <w:sz w:val="18"/>
        </w:rPr>
        <w:t>（在 Word 中右键此处 → 更新域 → 更新整个目录）</w:t>
        <w:fldChar w:fldCharType="end"/>
      </w:r>
    </w:p>
    <w:p>
      <w:r>
        <w:br w:type="page"/>
      </w:r>
    </w:p>
    <w:p>
      <w:pPr>
        <w:pStyle w:val="ThesisTitle"/>
      </w:pPr>
      <w:r>
        <w:t>毕业论文（设计）题目</w:t>
      </w:r>
    </w:p>
    <w:p/>
    <w:p>
      <w:pPr>
        <w:pStyle w:val="ThesisInfo"/>
      </w:pPr>
      <w:r>
        <w:t>xxxx专业学生    学生姓名</w:t>
      </w:r>
    </w:p>
    <w:p/>
    <w:p>
      <w:pPr>
        <w:pStyle w:val="ThesisInfo"/>
      </w:pPr>
      <w:r>
        <w:t>指导教师    指导教师姓名</w:t>
      </w:r>
    </w:p>
    <w:p/>
    <w:p/>
    <w:p>
      <w:pPr>
        <w:pStyle w:val="ThesisEnTitle"/>
      </w:pPr>
      <w:r>
        <w:t>Title</w:t>
      </w:r>
    </w:p>
    <w:p/>
    <w:p>
      <w:pPr>
        <w:pStyle w:val="ThesisEnInfo"/>
      </w:pPr>
      <w:r>
        <w:t>Student majoring in xxxx    Name</w:t>
      </w:r>
    </w:p>
    <w:p/>
    <w:p>
      <w:pPr>
        <w:pStyle w:val="ThesisEnInfo"/>
      </w:pPr>
      <w:r>
        <w:t>Tutor    Name</w:t>
      </w:r>
    </w:p>
    <w:p>
      <w:r>
        <w:br w:type="page"/>
      </w:r>
    </w:p>
    <w:p>
      <w:pPr>
        <w:pStyle w:val="ThesisCnAbs"/>
      </w:pPr>
      <w:r>
        <w:t>摘要：此处为中文摘要内容（200-300字）。</w:t>
      </w:r>
    </w:p>
    <w:p>
      <w:pPr>
        <w:pStyle w:val="ThesisCnAbs"/>
      </w:pPr>
      <w:r>
        <w:t>关键词：关键词一  关键词二  关键词三</w:t>
      </w:r>
    </w:p>
    <w:p/>
    <w:p>
      <w:pPr>
        <w:pStyle w:val="ThesisEnAbs"/>
      </w:pPr>
      <w:r>
        <w:t>Abstract: English abstract content here (200-300 words).</w:t>
      </w:r>
    </w:p>
    <w:p>
      <w:pPr>
        <w:pStyle w:val="ThesisEnAbs"/>
      </w:pPr>
      <w:r>
        <w:t>Key words: keyword1; keyword2; keyword3</w:t>
      </w:r>
    </w:p>
    <w:p>
      <w:r>
        <w:br w:type="page"/>
      </w:r>
    </w:p>
    <w:p>
      <w:pPr>
        <w:pStyle w:val="ThesisH1"/>
      </w:pPr>
      <w:r>
        <w:t>1  绪论</w:t>
      </w:r>
    </w:p>
    <w:p>
      <w:pPr>
        <w:pStyle w:val="ThesisH2"/>
      </w:pPr>
      <w:r>
        <w:t>1.1  研究背景与意义</w:t>
      </w:r>
    </w:p>
    <w:p>
      <w:pPr>
        <w:pStyle w:val="ThesisBody"/>
      </w:pPr>
      <w:r>
        <w:t>正文内容。小四宋体，单倍行距，首行缩进。</w:t>
      </w:r>
    </w:p>
    <w:p>
      <w:pPr>
        <w:pStyle w:val="ThesisH2"/>
      </w:pPr>
      <w:r>
        <w:t>1.2  国内外研究现状</w:t>
      </w:r>
    </w:p>
    <w:p>
      <w:pPr>
        <w:pStyle w:val="ThesisBody"/>
      </w:pPr>
      <w:r>
        <w:t>正文内容。</w:t>
      </w:r>
    </w:p>
    <w:p>
      <w:pPr>
        <w:pStyle w:val="ThesisH1"/>
      </w:pPr>
      <w:r>
        <w:t>2  相关技术介绍</w:t>
      </w:r>
    </w:p>
    <w:p>
      <w:pPr>
        <w:pStyle w:val="ThesisH2"/>
      </w:pPr>
      <w:r>
        <w:t>2.1  技术名称</w:t>
      </w:r>
    </w:p>
    <w:p>
      <w:pPr>
        <w:pStyle w:val="ThesisBody"/>
      </w:pPr>
      <w:r>
        <w:t>正文内容。</w:t>
      </w:r>
    </w:p>
    <w:p>
      <w:pPr>
        <w:pStyle w:val="ThesisH1"/>
      </w:pPr>
      <w:r>
        <w:t>3  系统设计</w:t>
      </w:r>
    </w:p>
    <w:p>
      <w:pPr>
        <w:pStyle w:val="ThesisH2"/>
      </w:pPr>
      <w:r>
        <w:t>3.1  系统总体框架</w:t>
      </w:r>
    </w:p>
    <w:p>
      <w:pPr>
        <w:pStyle w:val="ThesisBody"/>
      </w:pPr>
      <w:r>
        <w:t>正文内容。</w:t>
      </w:r>
    </w:p>
    <w:p>
      <w:r>
        <w:br w:type="page"/>
      </w:r>
    </w:p>
    <w:p>
      <w:pPr>
        <w:pStyle w:val="ThesisH1"/>
      </w:pPr>
      <w:r>
        <w:t>参考文献：</w:t>
      </w:r>
    </w:p>
    <w:p>
      <w:pPr>
        <w:pStyle w:val="ThesisRef"/>
      </w:pPr>
      <w:r>
        <w:t>[1]  示例参考文献著录。</w:t>
      </w:r>
    </w:p>
    <w:sectPr w:rsidR="00FC693F" w:rsidRPr="0006063C" w:rsidSect="00034616">
      <w:pgSz w:w="11906" w:h="16838"/>
      <w:pgMar w:top="1417" w:right="1134" w:bottom="1134" w:left="141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hesisTitle">
    <w:name w:val="ThesisTitle"/>
    <w:pPr>
      <w:jc w:val="center"/>
    </w:pPr>
    <w:rPr>
      <w:rFonts w:ascii="黑体" w:hAnsi="黑体" w:eastAsia="黑体"/>
      <w:b/>
      <w:sz w:val="32"/>
    </w:rPr>
  </w:style>
  <w:style w:type="paragraph" w:customStyle="1" w:styleId="ThesisEnTitle">
    <w:name w:val="ThesisEnTitle"/>
    <w:pPr>
      <w:jc w:val="center"/>
    </w:pPr>
    <w:rPr>
      <w:rFonts w:ascii="Times New Roman" w:hAnsi="Times New Roman" w:eastAsia="Times New Roman"/>
      <w:b/>
      <w:sz w:val="32"/>
    </w:rPr>
  </w:style>
  <w:style w:type="paragraph" w:customStyle="1" w:styleId="ThesisInfo">
    <w:name w:val="ThesisInfo"/>
    <w:pPr>
      <w:jc w:val="center"/>
    </w:pPr>
    <w:rPr>
      <w:rFonts w:ascii="仿宋" w:hAnsi="仿宋" w:eastAsia="仿宋"/>
      <w:b w:val="0"/>
      <w:sz w:val="24"/>
    </w:rPr>
  </w:style>
  <w:style w:type="paragraph" w:customStyle="1" w:styleId="ThesisEnInfo">
    <w:name w:val="ThesisEnInfo"/>
    <w:pPr>
      <w:jc w:val="center"/>
    </w:pPr>
    <w:rPr>
      <w:rFonts w:ascii="Times New Roman" w:hAnsi="Times New Roman" w:eastAsia="Times New Roman"/>
      <w:b w:val="0"/>
      <w:sz w:val="24"/>
    </w:rPr>
  </w:style>
  <w:style w:type="paragraph" w:customStyle="1" w:styleId="ThesisH1">
    <w:name w:val="ThesisH1"/>
    <w:pPr>
      <w:spacing w:before="120" w:after="120"/>
      <w:outlineLvl w:val="0"/>
    </w:pPr>
    <w:rPr>
      <w:rFonts w:ascii="仿宋" w:hAnsi="仿宋" w:eastAsia="仿宋"/>
      <w:b/>
      <w:sz w:val="28"/>
    </w:rPr>
  </w:style>
  <w:style w:type="paragraph" w:customStyle="1" w:styleId="ThesisH2">
    <w:name w:val="ThesisH2"/>
    <w:pPr>
      <w:outlineLvl w:val="1"/>
    </w:pPr>
    <w:rPr>
      <w:rFonts w:ascii="黑体" w:hAnsi="黑体" w:eastAsia="黑体"/>
      <w:b/>
      <w:sz w:val="24"/>
    </w:rPr>
  </w:style>
  <w:style w:type="paragraph" w:customStyle="1" w:styleId="ThesisH3">
    <w:name w:val="ThesisH3"/>
    <w:pPr>
      <w:outlineLvl w:val="2"/>
    </w:pPr>
    <w:rPr>
      <w:rFonts w:ascii="仿宋" w:hAnsi="仿宋" w:eastAsia="仿宋"/>
      <w:b/>
      <w:sz w:val="24"/>
    </w:rPr>
  </w:style>
  <w:style w:type="paragraph" w:customStyle="1" w:styleId="ThesisBody">
    <w:name w:val="ThesisBody"/>
    <w:pPr>
      <w:spacing w:line="240" w:lineRule="auto"/>
      <w:ind w:firstLine="420"/>
    </w:pPr>
    <w:rPr>
      <w:rFonts w:ascii="宋体" w:hAnsi="宋体" w:eastAsia="宋体"/>
      <w:b w:val="0"/>
      <w:sz w:val="24"/>
    </w:rPr>
  </w:style>
  <w:style w:type="paragraph" w:customStyle="1" w:styleId="ThesisCnAbs">
    <w:name w:val="ThesisCnAbs"/>
    <w:rPr>
      <w:rFonts w:ascii="宋体" w:hAnsi="宋体" w:eastAsia="宋体"/>
      <w:b w:val="0"/>
      <w:sz w:val="21"/>
    </w:rPr>
  </w:style>
  <w:style w:type="paragraph" w:customStyle="1" w:styleId="ThesisEnAbs">
    <w:name w:val="ThesisEnAbs"/>
    <w:rPr>
      <w:rFonts w:ascii="Times New Roman" w:hAnsi="Times New Roman" w:eastAsia="Times New Roman"/>
      <w:b w:val="0"/>
      <w:sz w:val="21"/>
    </w:rPr>
  </w:style>
  <w:style w:type="paragraph" w:customStyle="1" w:styleId="ThesisFigCap">
    <w:name w:val="ThesisFigCap"/>
    <w:pPr>
      <w:jc w:val="center"/>
    </w:pPr>
    <w:rPr>
      <w:rFonts w:ascii="黑体" w:hAnsi="黑体" w:eastAsia="黑体"/>
      <w:b w:val="0"/>
      <w:sz w:val="18"/>
    </w:rPr>
  </w:style>
  <w:style w:type="paragraph" w:customStyle="1" w:styleId="ThesisTabCap">
    <w:name w:val="ThesisTabCap"/>
    <w:pPr>
      <w:jc w:val="center"/>
    </w:pPr>
    <w:rPr>
      <w:rFonts w:ascii="黑体" w:hAnsi="黑体" w:eastAsia="黑体"/>
      <w:b w:val="0"/>
      <w:sz w:val="18"/>
    </w:rPr>
  </w:style>
  <w:style w:type="paragraph" w:customStyle="1" w:styleId="ThesisNote">
    <w:name w:val="ThesisNote"/>
    <w:rPr>
      <w:rFonts w:ascii="宋体" w:hAnsi="宋体" w:eastAsia="宋体"/>
      <w:b w:val="0"/>
      <w:sz w:val="15"/>
    </w:rPr>
  </w:style>
  <w:style w:type="paragraph" w:customStyle="1" w:styleId="ThesisRef">
    <w:name w:val="ThesisRef"/>
    <w:rPr>
      <w:rFonts w:ascii="宋体" w:hAnsi="宋体" w:eastAsia="宋体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